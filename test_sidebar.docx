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7200"/>
      </w:tblGrid>
      <w:tr>
        <w:tc>
          <w:tcPr>
            <w:tcW w:type="dxa" w:w="5400"/>
          </w:tcPr>
          <w:p/>
          <w:p>
            <w:pPr>
              <w:spacing w:after="240"/>
            </w:pPr>
            <w:r>
              <w:rPr>
                <w:b/>
                <w:sz w:val="32"/>
              </w:rPr>
              <w:t>John Doe</w:t>
            </w:r>
          </w:p>
          <w:p>
            <w:pPr>
              <w:spacing w:before="240"/>
            </w:pPr>
            <w:r>
              <w:rPr>
                <w:b/>
              </w:rPr>
              <w:t>CONTACT</w:t>
            </w:r>
          </w:p>
          <w:p>
            <w:r>
              <w:t>john.doe@example.com</w:t>
            </w:r>
          </w:p>
          <w:p>
            <w:r>
              <w:t>123-456-7890</w:t>
            </w:r>
          </w:p>
          <w:p>
            <w:r>
              <w:t>New York, NY</w:t>
            </w:r>
          </w:p>
          <w:p>
            <w:pPr>
              <w:spacing w:before="240"/>
            </w:pPr>
            <w:r>
              <w:rPr>
                <w:b/>
              </w:rPr>
              <w:t>SKILLS</w:t>
            </w:r>
          </w:p>
          <w:p>
            <w:r>
              <w:t>Python, JavaScript, React, FastAPI, Docker</w:t>
            </w:r>
          </w:p>
          <w:p>
            <w:pPr>
              <w:spacing w:before="240"/>
            </w:pPr>
            <w:r>
              <w:rPr>
                <w:b/>
              </w:rPr>
              <w:t>CERTIFICATIONS</w:t>
            </w:r>
          </w:p>
          <w:p>
            <w:r>
              <w:t>• AWS Certified Solutions Architect - 2021</w:t>
            </w:r>
          </w:p>
          <w:p>
            <w:r>
              <w:t>• Google Cloud Professional Data Engineer - 2022</w:t>
            </w:r>
          </w:p>
        </w:tc>
        <w:tc>
          <w:tcPr>
            <w:tcW w:type="dxa" w:w="5400"/>
          </w:tcPr>
          <w:p/>
          <w:p>
            <w:pPr>
              <w:spacing w:before="240" w:after="120"/>
            </w:pPr>
            <w:r>
              <w:rPr>
                <w:b/>
                <w:color w:val="2C3E50"/>
                <w:sz w:val="24"/>
              </w:rPr>
              <w:t>SUMMARY</w:t>
            </w:r>
          </w:p>
          <w:p>
            <w:r>
              <w:t>Experienced Software Engineer with a passion for building AI-powered applications.</w:t>
            </w:r>
          </w:p>
          <w:p>
            <w:pPr>
              <w:spacing w:before="240" w:after="120"/>
            </w:pPr>
            <w:r>
              <w:rPr>
                <w:b/>
                <w:color w:val="2C3E50"/>
                <w:sz w:val="24"/>
              </w:rPr>
              <w:t>EXPERIENCE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0"/>
              <w:gridCol w:w="2160"/>
            </w:tblGrid>
            <w:tr>
              <w:tc>
                <w:tcPr>
                  <w:tcW w:type="dxa" w:w="2700"/>
                </w:tcPr>
                <w:p>
                  <w:r>
                    <w:rPr>
                      <w:b/>
                    </w:rPr>
                    <w:t>Senior Software Engineer | Tech Corp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right"/>
                  </w:pPr>
                  <w:r>
                    <w:rPr>
                      <w:color w:val="7F8C8D"/>
                    </w:rPr>
                    <w:t>Jan 2020 - Present</w:t>
                  </w:r>
                </w:p>
              </w:tc>
            </w:tr>
          </w:tbl>
          <w:p/>
          <w:p>
            <w:r>
              <w:t>Leading the development of a scalable resume parsing system using Gemini AI.</w:t>
            </w:r>
          </w:p>
          <w:p>
            <w:pPr>
              <w:spacing w:after="16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0"/>
              <w:gridCol w:w="2160"/>
            </w:tblGrid>
            <w:tr>
              <w:tc>
                <w:tcPr>
                  <w:tcW w:type="dxa" w:w="2700"/>
                </w:tcPr>
                <w:p>
                  <w:r>
                    <w:rPr>
                      <w:b/>
                    </w:rPr>
                    <w:t>Software Engineer | Startup Inc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right"/>
                  </w:pPr>
                  <w:r>
                    <w:rPr>
                      <w:color w:val="7F8C8D"/>
                    </w:rPr>
                    <w:t>Jun 2017 - Dec 2019</w:t>
                  </w:r>
                </w:p>
              </w:tc>
            </w:tr>
          </w:tbl>
          <w:p/>
          <w:p>
            <w:r>
              <w:t>Developed several client-facing web applications using React and Node.js.</w:t>
            </w:r>
          </w:p>
          <w:p>
            <w:pPr>
              <w:spacing w:after="160"/>
            </w:pPr>
          </w:p>
          <w:p>
            <w:pPr>
              <w:spacing w:before="240" w:after="120"/>
            </w:pPr>
            <w:r>
              <w:rPr>
                <w:b/>
                <w:color w:val="2C3E50"/>
                <w:sz w:val="24"/>
              </w:rPr>
              <w:t>PROJECTS</w:t>
            </w:r>
          </w:p>
          <w:p>
            <w:r>
              <w:rPr>
                <w:b/>
              </w:rPr>
              <w:t>AI Resume Builder Pro</w:t>
            </w:r>
          </w:p>
          <w:p>
            <w:r>
              <w:t>Developed an AI-powered resume builder that generates ATS-friendly resumes.</w:t>
            </w:r>
          </w:p>
          <w:p>
            <w:pPr>
              <w:spacing w:after="160"/>
            </w:pPr>
          </w:p>
          <w:p>
            <w:pPr>
              <w:spacing w:before="240" w:after="120"/>
            </w:pPr>
            <w:r>
              <w:rPr>
                <w:b/>
                <w:color w:val="2C3E50"/>
                <w:sz w:val="24"/>
              </w:rPr>
              <w:t>EDUCATION</w:t>
            </w:r>
          </w:p>
          <w:p>
            <w:r>
              <w:rPr>
                <w:b/>
              </w:rPr>
              <w:t>University of Technology - B.S. in Computer Science (2017)</w:t>
            </w:r>
          </w:p>
          <w:p>
            <w:r>
              <w:t>Major in Artificial Intelligence.</w:t>
            </w:r>
          </w:p>
          <w:p>
            <w:pPr>
              <w:spacing w:after="160"/>
            </w:pP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